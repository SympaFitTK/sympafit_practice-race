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4. Direct Comparison of Glucose Metrics: Race vs. Training by Performance 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Successful Performance</w:t>
            </w:r>
          </w:p>
        </w:tc>
        <w:tc>
          <w:tcPr>
            <w:tcW w:type="dxa" w:w="960"/>
          </w:tcPr>
          <w:p>
            <w:r>
              <w:t>Successful Performance</w:t>
            </w:r>
          </w:p>
        </w:tc>
        <w:tc>
          <w:tcPr>
            <w:tcW w:type="dxa" w:w="960"/>
          </w:tcPr>
          <w:p>
            <w:r>
              <w:t>Successful Performance</w:t>
            </w:r>
          </w:p>
        </w:tc>
        <w:tc>
          <w:tcPr>
            <w:tcW w:type="dxa" w:w="960"/>
          </w:tcPr>
          <w:p>
            <w:r>
              <w:t>Successful Performance</w:t>
            </w:r>
          </w:p>
        </w:tc>
        <w:tc>
          <w:tcPr>
            <w:tcW w:type="dxa" w:w="960"/>
          </w:tcPr>
          <w:p>
            <w:r>
              <w:t>Unsuccessful Performance</w:t>
            </w:r>
          </w:p>
        </w:tc>
        <w:tc>
          <w:tcPr>
            <w:tcW w:type="dxa" w:w="960"/>
          </w:tcPr>
          <w:p>
            <w:r>
              <w:t>Unsuccessful Performance</w:t>
            </w:r>
          </w:p>
        </w:tc>
        <w:tc>
          <w:tcPr>
            <w:tcW w:type="dxa" w:w="960"/>
          </w:tcPr>
          <w:p>
            <w:r>
              <w:t>Unsuccessful Performance</w:t>
            </w:r>
          </w:p>
        </w:tc>
        <w:tc>
          <w:tcPr>
            <w:tcW w:type="dxa" w:w="960"/>
          </w:tcPr>
          <w:p>
            <w:r>
              <w:t>Unsuccessful Performance</w:t>
            </w:r>
          </w:p>
        </w:tc>
      </w:tr>
      <w:tr>
        <w:tc>
          <w:tcPr>
            <w:tcW w:type="dxa" w:w="960"/>
          </w:tcPr>
          <w:p>
            <w:r>
              <w:t>Glucose Metric</w:t>
            </w:r>
          </w:p>
        </w:tc>
        <w:tc>
          <w:tcPr>
            <w:tcW w:type="dxa" w:w="960"/>
          </w:tcPr>
          <w:p>
            <w:r>
              <w:t>Δ (mg/dL)</w:t>
            </w:r>
          </w:p>
        </w:tc>
        <w:tc>
          <w:tcPr>
            <w:tcW w:type="dxa" w:w="960"/>
          </w:tcPr>
          <w:p>
            <w:r>
              <w:t>t-stat</w:t>
            </w:r>
          </w:p>
        </w:tc>
        <w:tc>
          <w:tcPr>
            <w:tcW w:type="dxa" w:w="960"/>
          </w:tcPr>
          <w:p>
            <w:r>
              <w:t>p-value</w:t>
            </w:r>
          </w:p>
        </w:tc>
        <w:tc>
          <w:tcPr>
            <w:tcW w:type="dxa" w:w="960"/>
          </w:tcPr>
          <w:p>
            <w:r>
              <w:t>Cohen's d</w:t>
            </w:r>
          </w:p>
        </w:tc>
        <w:tc>
          <w:tcPr>
            <w:tcW w:type="dxa" w:w="960"/>
          </w:tcPr>
          <w:p>
            <w:r>
              <w:t>Δ (mg/dL)</w:t>
            </w:r>
          </w:p>
        </w:tc>
        <w:tc>
          <w:tcPr>
            <w:tcW w:type="dxa" w:w="960"/>
          </w:tcPr>
          <w:p>
            <w:r>
              <w:t>t-stat</w:t>
            </w:r>
          </w:p>
        </w:tc>
        <w:tc>
          <w:tcPr>
            <w:tcW w:type="dxa" w:w="960"/>
          </w:tcPr>
          <w:p>
            <w:r>
              <w:t>p-value</w:t>
            </w:r>
          </w:p>
        </w:tc>
        <w:tc>
          <w:tcPr>
            <w:tcW w:type="dxa" w:w="960"/>
          </w:tcPr>
          <w:p>
            <w:r>
              <w:t>Cohen's d</w:t>
            </w:r>
          </w:p>
        </w:tc>
      </w:tr>
      <w:tr>
        <w:tc>
          <w:tcPr>
            <w:tcW w:type="dxa" w:w="960"/>
          </w:tcPr>
          <w:p>
            <w:r>
              <w:t>Pre-exercise Average (2 h)</w:t>
            </w:r>
          </w:p>
        </w:tc>
        <w:tc>
          <w:tcPr>
            <w:tcW w:type="dxa" w:w="960"/>
          </w:tcPr>
          <w:p>
            <w:r>
              <w:t>+37.7</w:t>
            </w:r>
          </w:p>
        </w:tc>
        <w:tc>
          <w:tcPr>
            <w:tcW w:type="dxa" w:w="960"/>
          </w:tcPr>
          <w:p>
            <w:r>
              <w:t>−16.82</w:t>
            </w:r>
          </w:p>
        </w:tc>
        <w:tc>
          <w:tcPr>
            <w:tcW w:type="dxa" w:w="960"/>
          </w:tcPr>
          <w:p>
            <w:r>
              <w:t>&lt;0.001</w:t>
            </w:r>
          </w:p>
        </w:tc>
        <w:tc>
          <w:tcPr>
            <w:tcW w:type="dxa" w:w="960"/>
          </w:tcPr>
          <w:p>
            <w:r>
              <w:t>2.18</w:t>
            </w:r>
          </w:p>
        </w:tc>
        <w:tc>
          <w:tcPr>
            <w:tcW w:type="dxa" w:w="960"/>
          </w:tcPr>
          <w:p>
            <w:r>
              <w:t>+16.1</w:t>
            </w:r>
          </w:p>
        </w:tc>
        <w:tc>
          <w:tcPr>
            <w:tcW w:type="dxa" w:w="960"/>
          </w:tcPr>
          <w:p>
            <w:r>
              <w:t>−3.33</w:t>
            </w:r>
          </w:p>
        </w:tc>
        <w:tc>
          <w:tcPr>
            <w:tcW w:type="dxa" w:w="960"/>
          </w:tcPr>
          <w:p>
            <w:r>
              <w:t>&lt;0.001</w:t>
            </w:r>
          </w:p>
        </w:tc>
        <w:tc>
          <w:tcPr>
            <w:tcW w:type="dxa" w:w="960"/>
          </w:tcPr>
          <w:p>
            <w:r>
              <w:t>0.81</w:t>
            </w:r>
          </w:p>
        </w:tc>
      </w:tr>
      <w:tr>
        <w:tc>
          <w:tcPr>
            <w:tcW w:type="dxa" w:w="960"/>
          </w:tcPr>
          <w:p>
            <w:r>
              <w:t>Pre-exercise Maximum (2 h)</w:t>
            </w:r>
          </w:p>
        </w:tc>
        <w:tc>
          <w:tcPr>
            <w:tcW w:type="dxa" w:w="960"/>
          </w:tcPr>
          <w:p>
            <w:r>
              <w:t>+45.1</w:t>
            </w:r>
          </w:p>
        </w:tc>
        <w:tc>
          <w:tcPr>
            <w:tcW w:type="dxa" w:w="960"/>
          </w:tcPr>
          <w:p>
            <w:r>
              <w:t>−15.58</w:t>
            </w:r>
          </w:p>
        </w:tc>
        <w:tc>
          <w:tcPr>
            <w:tcW w:type="dxa" w:w="960"/>
          </w:tcPr>
          <w:p>
            <w:r>
              <w:t>&lt;0.001</w:t>
            </w:r>
          </w:p>
        </w:tc>
        <w:tc>
          <w:tcPr>
            <w:tcW w:type="dxa" w:w="960"/>
          </w:tcPr>
          <w:p>
            <w:r>
              <w:t>1.97</w:t>
            </w:r>
          </w:p>
        </w:tc>
        <w:tc>
          <w:tcPr>
            <w:tcW w:type="dxa" w:w="960"/>
          </w:tcPr>
          <w:p>
            <w:r>
              <w:t>+19.7</w:t>
            </w:r>
          </w:p>
        </w:tc>
        <w:tc>
          <w:tcPr>
            <w:tcW w:type="dxa" w:w="960"/>
          </w:tcPr>
          <w:p>
            <w:r>
              <w:t>−2.97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0.72</w:t>
            </w:r>
          </w:p>
        </w:tc>
      </w:tr>
      <w:tr>
        <w:tc>
          <w:tcPr>
            <w:tcW w:type="dxa" w:w="960"/>
          </w:tcPr>
          <w:p>
            <w:r>
              <w:t>During-exercise Average</w:t>
            </w:r>
          </w:p>
        </w:tc>
        <w:tc>
          <w:tcPr>
            <w:tcW w:type="dxa" w:w="960"/>
          </w:tcPr>
          <w:p>
            <w:r>
              <w:t>+81.4</w:t>
            </w:r>
          </w:p>
        </w:tc>
        <w:tc>
          <w:tcPr>
            <w:tcW w:type="dxa" w:w="960"/>
          </w:tcPr>
          <w:p>
            <w:r>
              <w:t>−21.71</w:t>
            </w:r>
          </w:p>
        </w:tc>
        <w:tc>
          <w:tcPr>
            <w:tcW w:type="dxa" w:w="960"/>
          </w:tcPr>
          <w:p>
            <w:r>
              <w:t>&lt;0.001</w:t>
            </w:r>
          </w:p>
        </w:tc>
        <w:tc>
          <w:tcPr>
            <w:tcW w:type="dxa" w:w="960"/>
          </w:tcPr>
          <w:p>
            <w:r>
              <w:t>2.72</w:t>
            </w:r>
          </w:p>
        </w:tc>
        <w:tc>
          <w:tcPr>
            <w:tcW w:type="dxa" w:w="960"/>
          </w:tcPr>
          <w:p>
            <w:r>
              <w:t>+21.9</w:t>
            </w:r>
          </w:p>
        </w:tc>
        <w:tc>
          <w:tcPr>
            <w:tcW w:type="dxa" w:w="960"/>
          </w:tcPr>
          <w:p>
            <w:r>
              <w:t>−2.61</w:t>
            </w:r>
          </w:p>
        </w:tc>
        <w:tc>
          <w:tcPr>
            <w:tcW w:type="dxa" w:w="960"/>
          </w:tcPr>
          <w:p>
            <w:r>
              <w:t>0.011</w:t>
            </w:r>
          </w:p>
        </w:tc>
        <w:tc>
          <w:tcPr>
            <w:tcW w:type="dxa" w:w="960"/>
          </w:tcPr>
          <w:p>
            <w:r>
              <w:t>0.63</w:t>
            </w:r>
          </w:p>
        </w:tc>
      </w:tr>
      <w:tr>
        <w:tc>
          <w:tcPr>
            <w:tcW w:type="dxa" w:w="960"/>
          </w:tcPr>
          <w:p>
            <w:r>
              <w:t>During-exercise Maximum</w:t>
            </w:r>
          </w:p>
        </w:tc>
        <w:tc>
          <w:tcPr>
            <w:tcW w:type="dxa" w:w="960"/>
          </w:tcPr>
          <w:p>
            <w:r>
              <w:t>+103.1</w:t>
            </w:r>
          </w:p>
        </w:tc>
        <w:tc>
          <w:tcPr>
            <w:tcW w:type="dxa" w:w="960"/>
          </w:tcPr>
          <w:p>
            <w:r>
              <w:t>−23.75</w:t>
            </w:r>
          </w:p>
        </w:tc>
        <w:tc>
          <w:tcPr>
            <w:tcW w:type="dxa" w:w="960"/>
          </w:tcPr>
          <w:p>
            <w:r>
              <w:t>&lt;0.001</w:t>
            </w:r>
          </w:p>
        </w:tc>
        <w:tc>
          <w:tcPr>
            <w:tcW w:type="dxa" w:w="960"/>
          </w:tcPr>
          <w:p>
            <w:r>
              <w:t>2.89</w:t>
            </w:r>
          </w:p>
        </w:tc>
        <w:tc>
          <w:tcPr>
            <w:tcW w:type="dxa" w:w="960"/>
          </w:tcPr>
          <w:p>
            <w:r>
              <w:t>+22.4</w:t>
            </w:r>
          </w:p>
        </w:tc>
        <w:tc>
          <w:tcPr>
            <w:tcW w:type="dxa" w:w="960"/>
          </w:tcPr>
          <w:p>
            <w:r>
              <w:t>−2.22</w:t>
            </w:r>
          </w:p>
        </w:tc>
        <w:tc>
          <w:tcPr>
            <w:tcW w:type="dxa" w:w="960"/>
          </w:tcPr>
          <w:p>
            <w:r>
              <w:t>0.029</w:t>
            </w:r>
          </w:p>
        </w:tc>
        <w:tc>
          <w:tcPr>
            <w:tcW w:type="dxa" w:w="960"/>
          </w:tcPr>
          <w:p>
            <w:r>
              <w:t>0.53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