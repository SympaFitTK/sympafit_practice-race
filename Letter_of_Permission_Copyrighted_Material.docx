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F8C34" w14:textId="77777777" w:rsidR="00053A23" w:rsidRDefault="00000000">
      <w:pPr>
        <w:spacing w:after="80"/>
        <w:jc w:val="center"/>
      </w:pPr>
      <w:r>
        <w:rPr>
          <w:b/>
          <w:color w:val="000000"/>
          <w:sz w:val="28"/>
        </w:rPr>
        <w:t>LETTER OF PERMISSION TO USE COPYRIGHTED MATERIAL</w:t>
      </w:r>
    </w:p>
    <w:p w14:paraId="1282AB24" w14:textId="77777777" w:rsidR="00053A23" w:rsidRDefault="00000000">
      <w:pPr>
        <w:spacing w:after="0"/>
      </w:pPr>
      <w:r>
        <w:rPr>
          <w:color w:val="666666"/>
          <w:sz w:val="18"/>
        </w:rPr>
        <w:t>_____________________________________________________________________________________</w:t>
      </w:r>
    </w:p>
    <w:p w14:paraId="39EC4E7C" w14:textId="77777777" w:rsidR="00053A23" w:rsidRDefault="00000000">
      <w:pPr>
        <w:spacing w:after="40"/>
        <w:jc w:val="center"/>
      </w:pPr>
      <w:r>
        <w:rPr>
          <w:b/>
          <w:color w:val="003366"/>
          <w:sz w:val="24"/>
        </w:rPr>
        <w:t>Medicine &amp; Science in Sports &amp; Exercise</w:t>
      </w:r>
    </w:p>
    <w:p w14:paraId="6A652F95" w14:textId="77777777" w:rsidR="0061023B" w:rsidRDefault="0061023B">
      <w:pPr>
        <w:spacing w:after="80"/>
        <w:rPr>
          <w:color w:val="666666"/>
          <w:sz w:val="18"/>
        </w:rPr>
      </w:pPr>
    </w:p>
    <w:p w14:paraId="3E6C93E9" w14:textId="2642C3FB" w:rsidR="00053A23" w:rsidRDefault="00000000">
      <w:pPr>
        <w:spacing w:after="80"/>
      </w:pPr>
      <w:r>
        <w:rPr>
          <w:b/>
          <w:color w:val="000000"/>
        </w:rPr>
        <w:t>INSTRUCTIONS</w:t>
      </w:r>
    </w:p>
    <w:p w14:paraId="66731F6B" w14:textId="77777777" w:rsidR="00053A23" w:rsidRDefault="00000000">
      <w:pPr>
        <w:spacing w:after="160"/>
      </w:pPr>
      <w:r>
        <w:rPr>
          <w:color w:val="000000"/>
          <w:sz w:val="20"/>
        </w:rPr>
        <w:t>If your manuscript includes any material (figures, tables, illustrations, text excerpts, or other content) that has been previously published or is owned by a third party, you must obtain written permission from the copyright holder to reproduce that material in Medicine &amp; Science in Sports &amp; Exercise. Complete this form for each item requiring permission and submit as part of your manuscript submission package.</w:t>
      </w:r>
    </w:p>
    <w:p w14:paraId="69893A8A" w14:textId="77777777" w:rsidR="00053A23" w:rsidRDefault="00000000">
      <w:pPr>
        <w:spacing w:after="240"/>
      </w:pPr>
      <w:r>
        <w:rPr>
          <w:i/>
          <w:color w:val="000000"/>
          <w:sz w:val="20"/>
        </w:rPr>
        <w:t>Note: This form may be used either as (a) a request to the copyright holder, or (b) documentation that permission has been granted. If permission was obtained via a separate letter or email, attach that documentation and complete Section A and Section D of this form only.</w:t>
      </w:r>
    </w:p>
    <w:p w14:paraId="5097A4D6" w14:textId="77777777" w:rsidR="00053A23" w:rsidRDefault="00000000">
      <w:pPr>
        <w:spacing w:after="0"/>
      </w:pPr>
      <w:r>
        <w:rPr>
          <w:color w:val="666666"/>
          <w:sz w:val="18"/>
        </w:rPr>
        <w:t>_____________________________________________________________________________________</w:t>
      </w:r>
    </w:p>
    <w:p w14:paraId="649B8460" w14:textId="77777777" w:rsidR="00053A23" w:rsidRDefault="00000000">
      <w:pPr>
        <w:spacing w:before="160" w:after="120"/>
      </w:pPr>
      <w:r>
        <w:rPr>
          <w:b/>
          <w:color w:val="000000"/>
        </w:rPr>
        <w:t>SECTION A: REQUESTING AUTHOR INFORMATION</w:t>
      </w:r>
    </w:p>
    <w:p w14:paraId="3D324086" w14:textId="77777777" w:rsidR="00053A23" w:rsidRDefault="00000000">
      <w:pPr>
        <w:spacing w:after="0"/>
      </w:pPr>
      <w:r>
        <w:rPr>
          <w:color w:val="666666"/>
          <w:sz w:val="18"/>
        </w:rPr>
        <w:t>_____________________________________________________________________________________</w:t>
      </w:r>
    </w:p>
    <w:p w14:paraId="4BE232DD" w14:textId="77777777" w:rsidR="00053A23" w:rsidRDefault="00000000">
      <w:pPr>
        <w:spacing w:after="80"/>
      </w:pPr>
      <w:r>
        <w:rPr>
          <w:color w:val="000000"/>
          <w:sz w:val="20"/>
        </w:rPr>
        <w:t>Author Name(s): Taira Kajisa, Toshiyuki Sakai</w:t>
      </w:r>
    </w:p>
    <w:p w14:paraId="3FC62E7D" w14:textId="77777777" w:rsidR="00053A23" w:rsidRDefault="00000000">
      <w:pPr>
        <w:spacing w:after="80"/>
      </w:pPr>
      <w:r>
        <w:rPr>
          <w:color w:val="000000"/>
          <w:sz w:val="20"/>
        </w:rPr>
        <w:t>Manuscript Title: Competition-Induced Glucose Dynamics in Elite Distance Runners: A Continuous Glucose Monitoring Study</w:t>
      </w:r>
    </w:p>
    <w:p w14:paraId="30F241F6" w14:textId="77777777" w:rsidR="00053A23" w:rsidRDefault="00000000">
      <w:pPr>
        <w:spacing w:after="80"/>
      </w:pPr>
      <w:r>
        <w:rPr>
          <w:color w:val="000000"/>
          <w:sz w:val="20"/>
        </w:rPr>
        <w:t>Journal: Medicine &amp; Science in Sports &amp; Exercise</w:t>
      </w:r>
    </w:p>
    <w:p w14:paraId="58D937F5" w14:textId="77777777" w:rsidR="00053A23" w:rsidRDefault="00000000">
      <w:pPr>
        <w:spacing w:after="80"/>
      </w:pPr>
      <w:r>
        <w:rPr>
          <w:color w:val="000000"/>
          <w:sz w:val="20"/>
        </w:rPr>
        <w:t>Manuscript Number (if assigned): ___________________________</w:t>
      </w:r>
    </w:p>
    <w:p w14:paraId="204497AF" w14:textId="77777777" w:rsidR="00053A23" w:rsidRDefault="00000000">
      <w:pPr>
        <w:spacing w:after="80"/>
      </w:pPr>
      <w:r>
        <w:rPr>
          <w:color w:val="000000"/>
          <w:sz w:val="20"/>
        </w:rPr>
        <w:t>Date: March 7, 2026</w:t>
      </w:r>
    </w:p>
    <w:p w14:paraId="027BDAB6" w14:textId="77777777" w:rsidR="00053A23" w:rsidRDefault="00053A23">
      <w:pPr>
        <w:spacing w:after="120"/>
      </w:pPr>
    </w:p>
    <w:p w14:paraId="64822C31" w14:textId="77777777" w:rsidR="00053A23" w:rsidRDefault="00000000">
      <w:pPr>
        <w:spacing w:after="0"/>
      </w:pPr>
      <w:r>
        <w:rPr>
          <w:color w:val="666666"/>
          <w:sz w:val="18"/>
        </w:rPr>
        <w:t>_____________________________________________________________________________________</w:t>
      </w:r>
    </w:p>
    <w:p w14:paraId="70E636DB" w14:textId="77777777" w:rsidR="00053A23" w:rsidRDefault="00000000">
      <w:pPr>
        <w:spacing w:before="160" w:after="120"/>
      </w:pPr>
      <w:r>
        <w:rPr>
          <w:b/>
          <w:color w:val="000000"/>
        </w:rPr>
        <w:t>SECTION B: DESCRIPTION OF COPYRIGHTED MATERIAL</w:t>
      </w:r>
    </w:p>
    <w:p w14:paraId="4AD36558" w14:textId="77777777" w:rsidR="00053A23" w:rsidRDefault="00000000">
      <w:pPr>
        <w:spacing w:after="0"/>
      </w:pPr>
      <w:r>
        <w:rPr>
          <w:color w:val="666666"/>
          <w:sz w:val="18"/>
        </w:rPr>
        <w:t>_____________________________________________________________________________________</w:t>
      </w:r>
    </w:p>
    <w:p w14:paraId="2AE3CF7D" w14:textId="77777777" w:rsidR="00053A23" w:rsidRDefault="00000000">
      <w:pPr>
        <w:spacing w:after="160"/>
      </w:pPr>
      <w:r>
        <w:rPr>
          <w:color w:val="000000"/>
          <w:sz w:val="20"/>
        </w:rPr>
        <w:t>Please provide complete details of the previously published material for which permission is being requested:</w:t>
      </w:r>
    </w:p>
    <w:p w14:paraId="009BC52E" w14:textId="77777777" w:rsidR="00053A23" w:rsidRDefault="00000000">
      <w:pPr>
        <w:spacing w:after="60"/>
      </w:pPr>
      <w:r>
        <w:rPr>
          <w:b/>
          <w:sz w:val="20"/>
        </w:rPr>
        <w:t xml:space="preserve">Type of material:  </w:t>
      </w:r>
      <w:r>
        <w:rPr>
          <w:sz w:val="20"/>
        </w:rPr>
        <w:t>☐ Figure    ☐ Table    ☐ Text excerpt    ☐ Illustration    ☐ Other: _________</w:t>
      </w:r>
    </w:p>
    <w:p w14:paraId="72E83639" w14:textId="77777777" w:rsidR="00053A23" w:rsidRDefault="00053A23">
      <w:pPr>
        <w:spacing w:after="120"/>
      </w:pPr>
    </w:p>
    <w:p w14:paraId="5175119B" w14:textId="77777777" w:rsidR="00053A23" w:rsidRDefault="00000000">
      <w:pPr>
        <w:spacing w:after="60"/>
      </w:pPr>
      <w:r>
        <w:rPr>
          <w:b/>
          <w:sz w:val="20"/>
        </w:rPr>
        <w:t xml:space="preserve">  Title of original work:  </w:t>
      </w:r>
      <w:r>
        <w:rPr>
          <w:sz w:val="20"/>
        </w:rPr>
        <w:t>_______________________________________________________</w:t>
      </w:r>
    </w:p>
    <w:p w14:paraId="13315814" w14:textId="77777777" w:rsidR="00053A23" w:rsidRDefault="00000000">
      <w:pPr>
        <w:spacing w:after="60"/>
      </w:pPr>
      <w:r>
        <w:rPr>
          <w:b/>
          <w:sz w:val="20"/>
        </w:rPr>
        <w:t xml:space="preserve">  Author(s) of original work:  </w:t>
      </w:r>
      <w:r>
        <w:rPr>
          <w:sz w:val="20"/>
        </w:rPr>
        <w:t>_______________________________________________________</w:t>
      </w:r>
    </w:p>
    <w:p w14:paraId="670CB8E7" w14:textId="77777777" w:rsidR="00053A23" w:rsidRDefault="00000000">
      <w:pPr>
        <w:spacing w:after="60"/>
      </w:pPr>
      <w:r>
        <w:rPr>
          <w:b/>
          <w:sz w:val="20"/>
        </w:rPr>
        <w:t xml:space="preserve">  Publisher/Journal:  </w:t>
      </w:r>
      <w:r>
        <w:rPr>
          <w:sz w:val="20"/>
        </w:rPr>
        <w:t>_______________________________________________________</w:t>
      </w:r>
    </w:p>
    <w:p w14:paraId="6E1E5440" w14:textId="77777777" w:rsidR="00053A23" w:rsidRDefault="00000000">
      <w:pPr>
        <w:spacing w:after="60"/>
      </w:pPr>
      <w:r>
        <w:rPr>
          <w:b/>
          <w:sz w:val="20"/>
        </w:rPr>
        <w:t xml:space="preserve">  Year of publication:  </w:t>
      </w:r>
      <w:r>
        <w:rPr>
          <w:sz w:val="20"/>
        </w:rPr>
        <w:t>_____________    Volume/Issue: _____________    Pages: _____________</w:t>
      </w:r>
    </w:p>
    <w:p w14:paraId="1C930F64" w14:textId="77777777" w:rsidR="00053A23" w:rsidRDefault="00000000">
      <w:pPr>
        <w:spacing w:after="60"/>
      </w:pPr>
      <w:r>
        <w:rPr>
          <w:b/>
          <w:sz w:val="20"/>
        </w:rPr>
        <w:t xml:space="preserve">  Figure/Table number:  </w:t>
      </w:r>
      <w:r>
        <w:rPr>
          <w:sz w:val="20"/>
        </w:rPr>
        <w:t>_____________</w:t>
      </w:r>
    </w:p>
    <w:p w14:paraId="50C237A2" w14:textId="77777777" w:rsidR="00053A23" w:rsidRDefault="00053A23">
      <w:pPr>
        <w:spacing w:after="120"/>
      </w:pPr>
    </w:p>
    <w:p w14:paraId="45DD268E" w14:textId="77777777" w:rsidR="00053A23" w:rsidRDefault="00000000">
      <w:pPr>
        <w:spacing w:after="60"/>
      </w:pPr>
      <w:r>
        <w:rPr>
          <w:b/>
          <w:sz w:val="20"/>
        </w:rPr>
        <w:t xml:space="preserve">How the material will be used  </w:t>
      </w:r>
      <w:r>
        <w:rPr>
          <w:sz w:val="20"/>
        </w:rPr>
        <w:t>in the new manuscript:</w:t>
      </w:r>
    </w:p>
    <w:p w14:paraId="501CF438" w14:textId="77777777" w:rsidR="00053A23" w:rsidRDefault="00000000">
      <w:pPr>
        <w:spacing w:after="60"/>
      </w:pPr>
      <w:r>
        <w:rPr>
          <w:color w:val="000000"/>
          <w:sz w:val="20"/>
        </w:rPr>
        <w:t xml:space="preserve">    ☐ Reproduced exactly as originally published</w:t>
      </w:r>
    </w:p>
    <w:p w14:paraId="01D1F1FF" w14:textId="77777777" w:rsidR="00053A23" w:rsidRDefault="00000000">
      <w:pPr>
        <w:spacing w:after="60"/>
      </w:pPr>
      <w:r>
        <w:rPr>
          <w:color w:val="000000"/>
          <w:sz w:val="20"/>
        </w:rPr>
        <w:t xml:space="preserve">    ☐ Adapted or modified (describe modifications below):</w:t>
      </w:r>
    </w:p>
    <w:p w14:paraId="6E3D7B75" w14:textId="77777777" w:rsidR="00053A23" w:rsidRDefault="00000000">
      <w:pPr>
        <w:spacing w:after="60"/>
      </w:pPr>
      <w:r>
        <w:rPr>
          <w:color w:val="000000"/>
          <w:sz w:val="20"/>
        </w:rPr>
        <w:t xml:space="preserve">    ________________________________________________________________________</w:t>
      </w:r>
    </w:p>
    <w:p w14:paraId="47B61DB5" w14:textId="77777777" w:rsidR="00053A23" w:rsidRDefault="00053A23">
      <w:pPr>
        <w:spacing w:after="120"/>
      </w:pPr>
    </w:p>
    <w:p w14:paraId="309E903B" w14:textId="77777777" w:rsidR="00053A23" w:rsidRDefault="00000000">
      <w:pPr>
        <w:spacing w:after="60"/>
      </w:pPr>
      <w:r>
        <w:rPr>
          <w:b/>
          <w:sz w:val="20"/>
        </w:rPr>
        <w:t xml:space="preserve">Figure/Table number in </w:t>
      </w:r>
      <w:proofErr w:type="gramStart"/>
      <w:r>
        <w:rPr>
          <w:b/>
          <w:sz w:val="20"/>
        </w:rPr>
        <w:t xml:space="preserve">new  </w:t>
      </w:r>
      <w:r>
        <w:rPr>
          <w:sz w:val="20"/>
        </w:rPr>
        <w:t>manuscript</w:t>
      </w:r>
      <w:proofErr w:type="gramEnd"/>
      <w:r>
        <w:rPr>
          <w:sz w:val="20"/>
        </w:rPr>
        <w:t>: _____________</w:t>
      </w:r>
    </w:p>
    <w:p w14:paraId="4E0FFB5A" w14:textId="77777777" w:rsidR="00053A23" w:rsidRDefault="00053A23">
      <w:pPr>
        <w:spacing w:after="120"/>
      </w:pPr>
    </w:p>
    <w:p w14:paraId="562A9651" w14:textId="77777777" w:rsidR="00053A23" w:rsidRDefault="00000000">
      <w:pPr>
        <w:spacing w:after="0"/>
      </w:pPr>
      <w:r>
        <w:rPr>
          <w:color w:val="666666"/>
          <w:sz w:val="18"/>
        </w:rPr>
        <w:t>_____________________________________________________________________________________</w:t>
      </w:r>
    </w:p>
    <w:p w14:paraId="3AD58D79" w14:textId="77777777" w:rsidR="00053A23" w:rsidRDefault="00000000">
      <w:pPr>
        <w:spacing w:before="160" w:after="120"/>
      </w:pPr>
      <w:r>
        <w:rPr>
          <w:b/>
          <w:color w:val="000000"/>
        </w:rPr>
        <w:t>SECTION C: COPYRIGHT HOLDER PERMISSION GRANT</w:t>
      </w:r>
    </w:p>
    <w:p w14:paraId="2DA131F3" w14:textId="77777777" w:rsidR="00053A23" w:rsidRDefault="00000000">
      <w:pPr>
        <w:spacing w:after="0"/>
      </w:pPr>
      <w:r>
        <w:rPr>
          <w:color w:val="666666"/>
          <w:sz w:val="18"/>
        </w:rPr>
        <w:t>_____________________________________________________________________________________</w:t>
      </w:r>
    </w:p>
    <w:p w14:paraId="1C060CB3" w14:textId="77777777" w:rsidR="00053A23" w:rsidRDefault="00000000">
      <w:pPr>
        <w:spacing w:after="120"/>
      </w:pPr>
      <w:r>
        <w:rPr>
          <w:color w:val="000000"/>
          <w:sz w:val="20"/>
        </w:rPr>
        <w:t>I, the undersigned copyright holder (or authorized representative), hereby grant permission to the Author(s) named above to reproduce the material described in Section B in the manuscript titled above, for publication in Medicine &amp; Science in Sports &amp; Exercise, including:</w:t>
      </w:r>
    </w:p>
    <w:p w14:paraId="2F21E534" w14:textId="77777777" w:rsidR="00053A23" w:rsidRDefault="00000000">
      <w:pPr>
        <w:spacing w:after="60"/>
        <w:ind w:left="432"/>
      </w:pPr>
      <w:r>
        <w:rPr>
          <w:sz w:val="20"/>
        </w:rPr>
        <w:t>•  Publication in print and electronic formats of the Journal;</w:t>
      </w:r>
    </w:p>
    <w:p w14:paraId="4262BBE1" w14:textId="77777777" w:rsidR="00053A23" w:rsidRDefault="00000000">
      <w:pPr>
        <w:spacing w:after="60"/>
        <w:ind w:left="432"/>
      </w:pPr>
      <w:r>
        <w:rPr>
          <w:sz w:val="20"/>
        </w:rPr>
        <w:t>•  Inclusion in online databases and digital archives maintained by the Publisher;</w:t>
      </w:r>
    </w:p>
    <w:p w14:paraId="60CE8539" w14:textId="77777777" w:rsidR="00053A23" w:rsidRDefault="00000000">
      <w:pPr>
        <w:spacing w:after="60"/>
        <w:ind w:left="432"/>
      </w:pPr>
      <w:r>
        <w:rPr>
          <w:sz w:val="20"/>
        </w:rPr>
        <w:t>•  Distribution as part of the Journal in any and all forms of media, now known or hereafter developed.</w:t>
      </w:r>
    </w:p>
    <w:p w14:paraId="6DD9B76B" w14:textId="77777777" w:rsidR="00053A23" w:rsidRDefault="00053A23">
      <w:pPr>
        <w:spacing w:after="120"/>
      </w:pPr>
    </w:p>
    <w:p w14:paraId="545E6A4C" w14:textId="77777777" w:rsidR="00053A23" w:rsidRDefault="00000000">
      <w:pPr>
        <w:spacing w:after="80"/>
      </w:pPr>
      <w:r>
        <w:rPr>
          <w:b/>
          <w:color w:val="000000"/>
          <w:sz w:val="20"/>
        </w:rPr>
        <w:t>Required credit line / attribution (specify exact wording):</w:t>
      </w:r>
    </w:p>
    <w:p w14:paraId="4520CB23" w14:textId="77777777" w:rsidR="00053A23" w:rsidRDefault="00000000">
      <w:pPr>
        <w:spacing w:after="80"/>
      </w:pPr>
      <w:r>
        <w:rPr>
          <w:color w:val="000000"/>
          <w:sz w:val="20"/>
        </w:rPr>
        <w:t>________________________________________________________________________________</w:t>
      </w:r>
    </w:p>
    <w:p w14:paraId="161DDC47" w14:textId="77777777" w:rsidR="00053A23" w:rsidRDefault="00000000">
      <w:pPr>
        <w:spacing w:after="160"/>
      </w:pPr>
      <w:r>
        <w:rPr>
          <w:color w:val="000000"/>
          <w:sz w:val="20"/>
        </w:rPr>
        <w:t>________________________________________________________________________________</w:t>
      </w:r>
    </w:p>
    <w:p w14:paraId="12984C1D" w14:textId="77777777" w:rsidR="00053A23" w:rsidRDefault="00000000">
      <w:pPr>
        <w:spacing w:after="80"/>
      </w:pPr>
      <w:r>
        <w:rPr>
          <w:b/>
          <w:color w:val="000000"/>
          <w:sz w:val="20"/>
        </w:rPr>
        <w:t>Conditions or restrictions (if any):</w:t>
      </w:r>
    </w:p>
    <w:p w14:paraId="77ACB07A" w14:textId="77777777" w:rsidR="00053A23" w:rsidRDefault="00000000">
      <w:pPr>
        <w:spacing w:after="80"/>
        <w:ind w:left="432"/>
      </w:pPr>
      <w:r>
        <w:rPr>
          <w:sz w:val="24"/>
        </w:rPr>
        <w:t xml:space="preserve">☐  </w:t>
      </w:r>
      <w:r>
        <w:rPr>
          <w:sz w:val="20"/>
        </w:rPr>
        <w:t>No additional conditions or restrictions.</w:t>
      </w:r>
    </w:p>
    <w:p w14:paraId="36FB1E26" w14:textId="77777777" w:rsidR="00053A23" w:rsidRDefault="00000000">
      <w:pPr>
        <w:spacing w:after="80"/>
        <w:ind w:left="432"/>
      </w:pPr>
      <w:r>
        <w:rPr>
          <w:sz w:val="24"/>
        </w:rPr>
        <w:t xml:space="preserve">☐  </w:t>
      </w:r>
      <w:r>
        <w:rPr>
          <w:sz w:val="20"/>
        </w:rPr>
        <w:t>The following conditions apply: ________________________________________________</w:t>
      </w:r>
    </w:p>
    <w:p w14:paraId="5AC06BF3" w14:textId="77777777" w:rsidR="00053A23" w:rsidRDefault="00053A23">
      <w:pPr>
        <w:spacing w:after="120"/>
      </w:pPr>
    </w:p>
    <w:p w14:paraId="22FA2272" w14:textId="77777777" w:rsidR="00053A23" w:rsidRDefault="00000000">
      <w:pPr>
        <w:spacing w:after="80"/>
      </w:pPr>
      <w:r>
        <w:rPr>
          <w:b/>
          <w:color w:val="000000"/>
          <w:sz w:val="20"/>
        </w:rPr>
        <w:t>Fee required:</w:t>
      </w:r>
    </w:p>
    <w:p w14:paraId="710828BB" w14:textId="77777777" w:rsidR="00053A23" w:rsidRDefault="00000000">
      <w:pPr>
        <w:spacing w:after="80"/>
        <w:ind w:left="432"/>
      </w:pPr>
      <w:r>
        <w:rPr>
          <w:sz w:val="24"/>
        </w:rPr>
        <w:t xml:space="preserve">☐  </w:t>
      </w:r>
      <w:r>
        <w:rPr>
          <w:sz w:val="20"/>
        </w:rPr>
        <w:t>No fee is required.</w:t>
      </w:r>
    </w:p>
    <w:p w14:paraId="610F8C69" w14:textId="77777777" w:rsidR="00053A23" w:rsidRDefault="00000000">
      <w:pPr>
        <w:spacing w:after="80"/>
        <w:ind w:left="432"/>
      </w:pPr>
      <w:r>
        <w:rPr>
          <w:sz w:val="24"/>
        </w:rPr>
        <w:t xml:space="preserve">☐  </w:t>
      </w:r>
      <w:r>
        <w:rPr>
          <w:sz w:val="20"/>
        </w:rPr>
        <w:t>A fee of $__________ is required.  Payment details: ____________________________</w:t>
      </w:r>
    </w:p>
    <w:p w14:paraId="2C8A895D" w14:textId="77777777" w:rsidR="00053A23" w:rsidRDefault="00053A23">
      <w:pPr>
        <w:spacing w:after="120"/>
      </w:pPr>
    </w:p>
    <w:p w14:paraId="59C479DE" w14:textId="77777777" w:rsidR="00053A23" w:rsidRDefault="00000000">
      <w:pPr>
        <w:spacing w:after="120"/>
      </w:pPr>
      <w:r>
        <w:rPr>
          <w:b/>
          <w:color w:val="000000"/>
          <w:sz w:val="20"/>
        </w:rPr>
        <w:t>COPYRIGHT HOLDER SIGNATURE</w:t>
      </w:r>
    </w:p>
    <w:p w14:paraId="6184259E" w14:textId="77777777" w:rsidR="00053A23" w:rsidRDefault="00000000">
      <w:pPr>
        <w:spacing w:after="60"/>
      </w:pPr>
      <w:r>
        <w:rPr>
          <w:color w:val="000000"/>
          <w:sz w:val="20"/>
        </w:rPr>
        <w:t>Name of Copyright Holder / Organization: _________________________________________________</w:t>
      </w:r>
    </w:p>
    <w:p w14:paraId="25A414C9" w14:textId="77777777" w:rsidR="00053A23" w:rsidRDefault="00053A23">
      <w:pPr>
        <w:spacing w:after="120"/>
      </w:pPr>
    </w:p>
    <w:p w14:paraId="22BE3C90" w14:textId="77777777" w:rsidR="00053A23" w:rsidRDefault="00000000">
      <w:pPr>
        <w:spacing w:after="60"/>
      </w:pPr>
      <w:r>
        <w:rPr>
          <w:color w:val="000000"/>
          <w:sz w:val="20"/>
        </w:rPr>
        <w:t>Authorized Representative (if applicable): _________________________________________________</w:t>
      </w:r>
    </w:p>
    <w:p w14:paraId="7726161C" w14:textId="77777777" w:rsidR="00053A23" w:rsidRDefault="00053A23">
      <w:pPr>
        <w:spacing w:after="120"/>
      </w:pPr>
    </w:p>
    <w:p w14:paraId="0B2B1A0D" w14:textId="77777777" w:rsidR="00053A23" w:rsidRDefault="00000000">
      <w:pPr>
        <w:spacing w:after="60"/>
      </w:pPr>
      <w:r>
        <w:rPr>
          <w:color w:val="000000"/>
          <w:sz w:val="20"/>
        </w:rPr>
        <w:t>Signature: ________________________________________________    Date: _______________</w:t>
      </w:r>
    </w:p>
    <w:p w14:paraId="0F930B2A" w14:textId="77777777" w:rsidR="00053A23" w:rsidRDefault="00053A23">
      <w:pPr>
        <w:spacing w:after="120"/>
      </w:pPr>
    </w:p>
    <w:p w14:paraId="172004B4" w14:textId="77777777" w:rsidR="00053A23" w:rsidRDefault="00000000">
      <w:pPr>
        <w:spacing w:after="60"/>
      </w:pPr>
      <w:r>
        <w:rPr>
          <w:color w:val="000000"/>
          <w:sz w:val="20"/>
        </w:rPr>
        <w:t>Title/Position: ________________________________________</w:t>
      </w:r>
    </w:p>
    <w:p w14:paraId="42613AF1" w14:textId="77777777" w:rsidR="00053A23" w:rsidRDefault="00053A23">
      <w:pPr>
        <w:spacing w:after="120"/>
      </w:pPr>
    </w:p>
    <w:p w14:paraId="271F0951" w14:textId="77777777" w:rsidR="00053A23" w:rsidRDefault="00000000">
      <w:pPr>
        <w:spacing w:after="60"/>
      </w:pPr>
      <w:r>
        <w:rPr>
          <w:color w:val="000000"/>
          <w:sz w:val="20"/>
        </w:rPr>
        <w:t>Email: ________________________________________________    Phone: _________________</w:t>
      </w:r>
    </w:p>
    <w:p w14:paraId="6CB53320" w14:textId="77777777" w:rsidR="00053A23" w:rsidRDefault="00053A23">
      <w:pPr>
        <w:spacing w:after="120"/>
      </w:pPr>
    </w:p>
    <w:p w14:paraId="7E77567F" w14:textId="77777777" w:rsidR="00053A23" w:rsidRDefault="00000000">
      <w:pPr>
        <w:spacing w:after="0"/>
      </w:pPr>
      <w:r>
        <w:rPr>
          <w:color w:val="666666"/>
          <w:sz w:val="18"/>
        </w:rPr>
        <w:t>_____________________________________________________________________________________</w:t>
      </w:r>
    </w:p>
    <w:p w14:paraId="433E3A5A" w14:textId="77777777" w:rsidR="00053A23" w:rsidRDefault="00000000">
      <w:pPr>
        <w:spacing w:before="160" w:after="120"/>
      </w:pPr>
      <w:r>
        <w:rPr>
          <w:b/>
          <w:color w:val="000000"/>
        </w:rPr>
        <w:lastRenderedPageBreak/>
        <w:t>SECTION D: AUTHOR CONFIRMATION</w:t>
      </w:r>
    </w:p>
    <w:p w14:paraId="45515E0B" w14:textId="77777777" w:rsidR="00053A23" w:rsidRDefault="00000000">
      <w:pPr>
        <w:spacing w:after="0"/>
      </w:pPr>
      <w:r>
        <w:rPr>
          <w:color w:val="666666"/>
          <w:sz w:val="18"/>
        </w:rPr>
        <w:t>_____________________________________________________________________________________</w:t>
      </w:r>
    </w:p>
    <w:p w14:paraId="5D91B38C" w14:textId="77777777" w:rsidR="00053A23" w:rsidRDefault="00000000">
      <w:pPr>
        <w:spacing w:after="120"/>
      </w:pPr>
      <w:r>
        <w:rPr>
          <w:color w:val="000000"/>
          <w:sz w:val="20"/>
        </w:rPr>
        <w:t>Please check all that apply:</w:t>
      </w:r>
    </w:p>
    <w:p w14:paraId="39A1DCC0" w14:textId="77777777" w:rsidR="00053A23" w:rsidRDefault="00000000">
      <w:pPr>
        <w:spacing w:after="80"/>
        <w:ind w:left="432"/>
      </w:pPr>
      <w:r>
        <w:rPr>
          <w:sz w:val="24"/>
        </w:rPr>
        <w:t xml:space="preserve">☐  </w:t>
      </w:r>
      <w:r>
        <w:rPr>
          <w:sz w:val="20"/>
        </w:rPr>
        <w:t>Permission has been obtained from the copyright holder as documented above (Section C).</w:t>
      </w:r>
    </w:p>
    <w:p w14:paraId="119E71E4" w14:textId="77777777" w:rsidR="00053A23" w:rsidRDefault="00000000">
      <w:pPr>
        <w:spacing w:after="80"/>
        <w:ind w:left="432"/>
      </w:pPr>
      <w:r>
        <w:rPr>
          <w:sz w:val="24"/>
        </w:rPr>
        <w:t xml:space="preserve">☐  </w:t>
      </w:r>
      <w:r>
        <w:rPr>
          <w:sz w:val="20"/>
        </w:rPr>
        <w:t>Permission was obtained via separate correspondence (attached).</w:t>
      </w:r>
    </w:p>
    <w:p w14:paraId="0683FDE4" w14:textId="77777777" w:rsidR="00053A23" w:rsidRDefault="00000000">
      <w:pPr>
        <w:spacing w:after="80"/>
        <w:ind w:left="432"/>
      </w:pPr>
      <w:r>
        <w:rPr>
          <w:sz w:val="24"/>
        </w:rPr>
        <w:t xml:space="preserve">☐  </w:t>
      </w:r>
      <w:r>
        <w:rPr>
          <w:sz w:val="20"/>
        </w:rPr>
        <w:t>The material is in the public domain and does not require permission.</w:t>
      </w:r>
    </w:p>
    <w:p w14:paraId="10AFC0F0" w14:textId="77777777" w:rsidR="00053A23" w:rsidRDefault="00000000">
      <w:pPr>
        <w:spacing w:after="80"/>
        <w:ind w:left="432"/>
      </w:pPr>
      <w:r>
        <w:rPr>
          <w:sz w:val="24"/>
        </w:rPr>
        <w:t xml:space="preserve">☐  </w:t>
      </w:r>
      <w:r>
        <w:rPr>
          <w:sz w:val="20"/>
        </w:rPr>
        <w:t>The material is original to this manuscript and no permission is required.</w:t>
      </w:r>
    </w:p>
    <w:p w14:paraId="41897800" w14:textId="77777777" w:rsidR="00053A23" w:rsidRDefault="00000000">
      <w:pPr>
        <w:spacing w:after="80"/>
        <w:ind w:left="432"/>
      </w:pPr>
      <w:r>
        <w:rPr>
          <w:sz w:val="24"/>
        </w:rPr>
        <w:t xml:space="preserve">☐  </w:t>
      </w:r>
      <w:r>
        <w:rPr>
          <w:sz w:val="20"/>
        </w:rPr>
        <w:t>The material is covered under a Creative Commons or similar open license (specify): _______________</w:t>
      </w:r>
    </w:p>
    <w:p w14:paraId="51CD7669" w14:textId="77777777" w:rsidR="00053A23" w:rsidRDefault="00053A23">
      <w:pPr>
        <w:spacing w:after="120"/>
      </w:pPr>
    </w:p>
    <w:p w14:paraId="52446EE3" w14:textId="77777777" w:rsidR="00053A23" w:rsidRDefault="00000000">
      <w:pPr>
        <w:spacing w:after="80"/>
      </w:pPr>
      <w:r>
        <w:rPr>
          <w:color w:val="000000"/>
          <w:sz w:val="20"/>
        </w:rPr>
        <w:t>Author Signature: ________________________________________________    Date: _______________</w:t>
      </w:r>
    </w:p>
    <w:p w14:paraId="265EE504" w14:textId="77777777" w:rsidR="00053A23" w:rsidRDefault="00000000">
      <w:pPr>
        <w:spacing w:after="240"/>
      </w:pPr>
      <w:r>
        <w:rPr>
          <w:color w:val="000000"/>
          <w:sz w:val="20"/>
        </w:rPr>
        <w:t>Printed Name: ___________________________________________________</w:t>
      </w:r>
    </w:p>
    <w:p w14:paraId="2184892C" w14:textId="77777777" w:rsidR="00053A23" w:rsidRDefault="00000000">
      <w:pPr>
        <w:spacing w:after="0"/>
      </w:pPr>
      <w:r>
        <w:rPr>
          <w:color w:val="666666"/>
          <w:sz w:val="18"/>
        </w:rPr>
        <w:t>_____________________________________________________________________________________</w:t>
      </w:r>
    </w:p>
    <w:p w14:paraId="748F11BB" w14:textId="77777777" w:rsidR="00053A23" w:rsidRDefault="00000000">
      <w:pPr>
        <w:spacing w:after="120"/>
        <w:jc w:val="center"/>
      </w:pPr>
      <w:r>
        <w:rPr>
          <w:i/>
          <w:color w:val="666666"/>
          <w:sz w:val="18"/>
        </w:rPr>
        <w:t>Submit this completed form, along with any supporting documentation, to Editorial Manager (www.editorialmanager.com/msse) as part of your manuscript submission package. A separate form must be completed for each copyrighted item.</w:t>
      </w:r>
    </w:p>
    <w:p w14:paraId="2FA82E58" w14:textId="77777777" w:rsidR="00053A23" w:rsidRDefault="00000000">
      <w:pPr>
        <w:spacing w:after="120"/>
        <w:jc w:val="center"/>
      </w:pPr>
      <w:r>
        <w:rPr>
          <w:color w:val="666666"/>
          <w:sz w:val="18"/>
        </w:rPr>
        <w:t>Medicine &amp; Science in Sports &amp; Exercise | American College of Sports Medicine</w:t>
      </w:r>
    </w:p>
    <w:sectPr w:rsidR="00053A23" w:rsidSect="00034616"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5681771">
    <w:abstractNumId w:val="8"/>
  </w:num>
  <w:num w:numId="2" w16cid:durableId="1438402789">
    <w:abstractNumId w:val="6"/>
  </w:num>
  <w:num w:numId="3" w16cid:durableId="253637895">
    <w:abstractNumId w:val="5"/>
  </w:num>
  <w:num w:numId="4" w16cid:durableId="910820032">
    <w:abstractNumId w:val="4"/>
  </w:num>
  <w:num w:numId="5" w16cid:durableId="442774264">
    <w:abstractNumId w:val="7"/>
  </w:num>
  <w:num w:numId="6" w16cid:durableId="2034066778">
    <w:abstractNumId w:val="3"/>
  </w:num>
  <w:num w:numId="7" w16cid:durableId="443579971">
    <w:abstractNumId w:val="2"/>
  </w:num>
  <w:num w:numId="8" w16cid:durableId="2038267425">
    <w:abstractNumId w:val="1"/>
  </w:num>
  <w:num w:numId="9" w16cid:durableId="213648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A23"/>
    <w:rsid w:val="0006063C"/>
    <w:rsid w:val="0015074B"/>
    <w:rsid w:val="001B7C5B"/>
    <w:rsid w:val="0029639D"/>
    <w:rsid w:val="00326F90"/>
    <w:rsid w:val="0061023B"/>
    <w:rsid w:val="00903623"/>
    <w:rsid w:val="00AA1D8D"/>
    <w:rsid w:val="00B47730"/>
    <w:rsid w:val="00C60234"/>
    <w:rsid w:val="00C66A4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E2F9BDC"/>
  <w14:defaultImageDpi w14:val="300"/>
  <w15:docId w15:val="{741D7C5F-E58F-9445-A8FD-69FB83B77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797</TotalTime>
  <Pages>3</Pages>
  <Words>802</Words>
  <Characters>4578</Characters>
  <Application>Microsoft Office Word</Application>
  <DocSecurity>0</DocSecurity>
  <Lines>38</Lines>
  <Paragraphs>10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Taira Kajisa</cp:lastModifiedBy>
  <cp:revision>2</cp:revision>
  <dcterms:created xsi:type="dcterms:W3CDTF">2013-12-23T23:15:00Z</dcterms:created>
  <dcterms:modified xsi:type="dcterms:W3CDTF">2026-03-08T01:48:00Z</dcterms:modified>
  <cp:category/>
</cp:coreProperties>
</file>